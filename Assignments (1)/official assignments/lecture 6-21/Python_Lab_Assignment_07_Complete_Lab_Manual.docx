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Computer Engineering and Technology</w:t>
      </w:r>
    </w:p>
    <w:p>
      <w:pPr>
        <w:jc w:val="center"/>
      </w:pPr>
      <w:r>
        <w:rPr>
          <w:b/>
          <w:sz w:val="26"/>
        </w:rPr>
        <w:t>PYTHON LAB ASSIGNMENT NO: 7</w:t>
      </w:r>
    </w:p>
    <w:p>
      <w:r>
        <w:rPr>
          <w:b/>
        </w:rPr>
        <w:t>Problem Statement:</w:t>
      </w:r>
    </w:p>
    <w:p>
      <w:r>
        <w:t>Load the dataset and plot the data using line, bar, scatter plots, and heatmap with Seaborn and Matplotlib library.</w:t>
      </w:r>
    </w:p>
    <w:p>
      <w:r>
        <w:rPr>
          <w:b/>
        </w:rPr>
        <w:t>Aim:</w:t>
      </w:r>
    </w:p>
    <w:p>
      <w:r>
        <w:t>Write a Python program to load a small CSV dataset and visualize the data using line, bar, scatter, and heatmap plots.</w:t>
      </w:r>
    </w:p>
    <w:p>
      <w:r>
        <w:rPr>
          <w:b/>
        </w:rPr>
        <w:t>Objectives:</w:t>
      </w:r>
    </w:p>
    <w:p>
      <w:r>
        <w:t>1. To load and explore a CSV dataset using Pandas.</w:t>
      </w:r>
    </w:p>
    <w:p>
      <w:r>
        <w:t>2. To understand the importance of data visualization.</w:t>
      </w:r>
    </w:p>
    <w:p>
      <w:r>
        <w:t>3. To create a line plot using Matplotlib.</w:t>
      </w:r>
    </w:p>
    <w:p>
      <w:r>
        <w:t>4. To create a bar plot using Matplotlib.</w:t>
      </w:r>
    </w:p>
    <w:p>
      <w:r>
        <w:t>5. To create a scatter plot using Matplotlib.</w:t>
      </w:r>
    </w:p>
    <w:p>
      <w:r>
        <w:t>6. To create a heatmap using Seaborn.</w:t>
      </w:r>
    </w:p>
    <w:p>
      <w:r>
        <w:rPr>
          <w:b/>
        </w:rPr>
        <w:t>Theory:</w:t>
      </w:r>
    </w:p>
    <w:p>
      <w:r>
        <w:t>1. What is data visualization?</w:t>
      </w:r>
    </w:p>
    <w:p>
      <w:r>
        <w:t>2. What is the purpose of a line plot?</w:t>
      </w:r>
    </w:p>
    <w:p>
      <w:r>
        <w:t>3. What is the purpose of a bar plot?</w:t>
      </w:r>
    </w:p>
    <w:p>
      <w:r>
        <w:t>4. What is a scatter plot used for?</w:t>
      </w:r>
    </w:p>
    <w:p>
      <w:r>
        <w:t>5. What is a heatmap?</w:t>
      </w:r>
    </w:p>
    <w:p>
      <w:r>
        <w:t>6. What is correlation?</w:t>
      </w:r>
    </w:p>
    <w:p>
      <w:r>
        <w:t>7. What are Matplotlib and Seaborn?</w:t>
      </w:r>
    </w:p>
    <w:p>
      <w:r>
        <w:rPr>
          <w:b/>
        </w:rPr>
        <w:t>Platform:</w:t>
      </w:r>
    </w:p>
    <w:p>
      <w:r>
        <w:t>Windows/Ubuntu - Jupyter Notebook (Python 3).</w:t>
      </w:r>
    </w:p>
    <w:p>
      <w:r>
        <w:rPr>
          <w:b/>
        </w:rPr>
        <w:t>Required Libraries:</w:t>
      </w:r>
    </w:p>
    <w:p>
      <w:r>
        <w:t>Pandas, Matplotlib, and Seaborn.</w:t>
      </w:r>
    </w:p>
    <w:p>
      <w:r>
        <w:rPr>
          <w:b/>
        </w:rPr>
        <w:t>Dataset:</w:t>
      </w:r>
    </w:p>
    <w:p>
      <w:r>
        <w:t>File name: sample_data_assignment_07.csv</w:t>
      </w:r>
    </w:p>
    <w:p>
      <w:r>
        <w:t>The dataset contains the following columns:</w:t>
      </w:r>
    </w:p>
    <w:p>
      <w:r>
        <w:t>• Student – name of the student</w:t>
      </w:r>
    </w:p>
    <w:p>
      <w:r>
        <w:t>• Maths – Maths marks</w:t>
      </w:r>
    </w:p>
    <w:p>
      <w:r>
        <w:t>• Python – Python marks</w:t>
      </w:r>
    </w:p>
    <w:p>
      <w:r>
        <w:t>• Attendance – attendance percentage</w:t>
      </w:r>
    </w:p>
    <w:p>
      <w:r>
        <w:t>• City – city of the student</w:t>
      </w:r>
    </w:p>
    <w:p>
      <w:r>
        <w:rPr>
          <w:b/>
        </w:rPr>
        <w:t>Sample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Student</w:t>
            </w:r>
          </w:p>
        </w:tc>
        <w:tc>
          <w:tcPr>
            <w:tcW w:type="dxa" w:w="1728"/>
          </w:tcPr>
          <w:p>
            <w:r>
              <w:t>Maths</w:t>
            </w:r>
          </w:p>
        </w:tc>
        <w:tc>
          <w:tcPr>
            <w:tcW w:type="dxa" w:w="1728"/>
          </w:tcPr>
          <w:p>
            <w:r>
              <w:t>Python</w:t>
            </w:r>
          </w:p>
        </w:tc>
        <w:tc>
          <w:tcPr>
            <w:tcW w:type="dxa" w:w="1728"/>
          </w:tcPr>
          <w:p>
            <w:r>
              <w:t>Attendance</w:t>
            </w:r>
          </w:p>
        </w:tc>
        <w:tc>
          <w:tcPr>
            <w:tcW w:type="dxa" w:w="1728"/>
          </w:tcPr>
          <w:p>
            <w:r>
              <w:t>City</w:t>
            </w:r>
          </w:p>
        </w:tc>
      </w:tr>
      <w:tr>
        <w:tc>
          <w:tcPr>
            <w:tcW w:type="dxa" w:w="1728"/>
          </w:tcPr>
          <w:p>
            <w:r>
              <w:t>Amit</w:t>
            </w:r>
          </w:p>
        </w:tc>
        <w:tc>
          <w:tcPr>
            <w:tcW w:type="dxa" w:w="1728"/>
          </w:tcPr>
          <w:p>
            <w:r>
              <w:t>75</w:t>
            </w:r>
          </w:p>
        </w:tc>
        <w:tc>
          <w:tcPr>
            <w:tcW w:type="dxa" w:w="1728"/>
          </w:tcPr>
          <w:p>
            <w:r>
              <w:t>80</w:t>
            </w:r>
          </w:p>
        </w:tc>
        <w:tc>
          <w:tcPr>
            <w:tcW w:type="dxa" w:w="1728"/>
          </w:tcPr>
          <w:p>
            <w:r>
              <w:t>85</w:t>
            </w:r>
          </w:p>
        </w:tc>
        <w:tc>
          <w:tcPr>
            <w:tcW w:type="dxa" w:w="1728"/>
          </w:tcPr>
          <w:p>
            <w:r>
              <w:t>Pune</w:t>
            </w:r>
          </w:p>
        </w:tc>
      </w:tr>
      <w:tr>
        <w:tc>
          <w:tcPr>
            <w:tcW w:type="dxa" w:w="1728"/>
          </w:tcPr>
          <w:p>
            <w:r>
              <w:t>Bhavna</w:t>
            </w:r>
          </w:p>
        </w:tc>
        <w:tc>
          <w:tcPr>
            <w:tcW w:type="dxa" w:w="1728"/>
          </w:tcPr>
          <w:p>
            <w:r>
              <w:t>82</w:t>
            </w:r>
          </w:p>
        </w:tc>
        <w:tc>
          <w:tcPr>
            <w:tcW w:type="dxa" w:w="1728"/>
          </w:tcPr>
          <w:p>
            <w:r>
              <w:t>78</w:t>
            </w:r>
          </w:p>
        </w:tc>
        <w:tc>
          <w:tcPr>
            <w:tcW w:type="dxa" w:w="1728"/>
          </w:tcPr>
          <w:p>
            <w:r>
              <w:t>90</w:t>
            </w:r>
          </w:p>
        </w:tc>
        <w:tc>
          <w:tcPr>
            <w:tcW w:type="dxa" w:w="1728"/>
          </w:tcPr>
          <w:p>
            <w:r>
              <w:t>Mumbai</w:t>
            </w:r>
          </w:p>
        </w:tc>
      </w:tr>
      <w:tr>
        <w:tc>
          <w:tcPr>
            <w:tcW w:type="dxa" w:w="1728"/>
          </w:tcPr>
          <w:p>
            <w:r>
              <w:t>Chetan</w:t>
            </w:r>
          </w:p>
        </w:tc>
        <w:tc>
          <w:tcPr>
            <w:tcW w:type="dxa" w:w="1728"/>
          </w:tcPr>
          <w:p>
            <w:r>
              <w:t>68</w:t>
            </w:r>
          </w:p>
        </w:tc>
        <w:tc>
          <w:tcPr>
            <w:tcW w:type="dxa" w:w="1728"/>
          </w:tcPr>
          <w:p>
            <w:r>
              <w:t>70</w:t>
            </w:r>
          </w:p>
        </w:tc>
        <w:tc>
          <w:tcPr>
            <w:tcW w:type="dxa" w:w="1728"/>
          </w:tcPr>
          <w:p>
            <w:r>
              <w:t>78</w:t>
            </w:r>
          </w:p>
        </w:tc>
        <w:tc>
          <w:tcPr>
            <w:tcW w:type="dxa" w:w="1728"/>
          </w:tcPr>
          <w:p>
            <w:r>
              <w:t>Pune</w:t>
            </w:r>
          </w:p>
        </w:tc>
      </w:tr>
      <w:tr>
        <w:tc>
          <w:tcPr>
            <w:tcW w:type="dxa" w:w="1728"/>
          </w:tcPr>
          <w:p>
            <w:r>
              <w:t>Diya</w:t>
            </w:r>
          </w:p>
        </w:tc>
        <w:tc>
          <w:tcPr>
            <w:tcW w:type="dxa" w:w="1728"/>
          </w:tcPr>
          <w:p>
            <w:r>
              <w:t>90</w:t>
            </w:r>
          </w:p>
        </w:tc>
        <w:tc>
          <w:tcPr>
            <w:tcW w:type="dxa" w:w="1728"/>
          </w:tcPr>
          <w:p>
            <w:r>
              <w:t>92</w:t>
            </w:r>
          </w:p>
        </w:tc>
        <w:tc>
          <w:tcPr>
            <w:tcW w:type="dxa" w:w="1728"/>
          </w:tcPr>
          <w:p>
            <w:r>
              <w:t>95</w:t>
            </w:r>
          </w:p>
        </w:tc>
        <w:tc>
          <w:tcPr>
            <w:tcW w:type="dxa" w:w="1728"/>
          </w:tcPr>
          <w:p>
            <w:r>
              <w:t>Nashik</w:t>
            </w:r>
          </w:p>
        </w:tc>
      </w:tr>
      <w:tr>
        <w:tc>
          <w:tcPr>
            <w:tcW w:type="dxa" w:w="1728"/>
          </w:tcPr>
          <w:p>
            <w:r>
              <w:t>Esha</w:t>
            </w:r>
          </w:p>
        </w:tc>
        <w:tc>
          <w:tcPr>
            <w:tcW w:type="dxa" w:w="1728"/>
          </w:tcPr>
          <w:p>
            <w:r>
              <w:t>72</w:t>
            </w:r>
          </w:p>
        </w:tc>
        <w:tc>
          <w:tcPr>
            <w:tcW w:type="dxa" w:w="1728"/>
          </w:tcPr>
          <w:p>
            <w:r>
              <w:t>75</w:t>
            </w:r>
          </w:p>
        </w:tc>
        <w:tc>
          <w:tcPr>
            <w:tcW w:type="dxa" w:w="1728"/>
          </w:tcPr>
          <w:p>
            <w:r>
              <w:t>80</w:t>
            </w:r>
          </w:p>
        </w:tc>
        <w:tc>
          <w:tcPr>
            <w:tcW w:type="dxa" w:w="1728"/>
          </w:tcPr>
          <w:p>
            <w:r>
              <w:t>Mumbai</w:t>
            </w:r>
          </w:p>
        </w:tc>
      </w:tr>
      <w:tr>
        <w:tc>
          <w:tcPr>
            <w:tcW w:type="dxa" w:w="1728"/>
          </w:tcPr>
          <w:p>
            <w:r>
              <w:t>Farhan</w:t>
            </w:r>
          </w:p>
        </w:tc>
        <w:tc>
          <w:tcPr>
            <w:tcW w:type="dxa" w:w="1728"/>
          </w:tcPr>
          <w:p>
            <w:r>
              <w:t>85</w:t>
            </w:r>
          </w:p>
        </w:tc>
        <w:tc>
          <w:tcPr>
            <w:tcW w:type="dxa" w:w="1728"/>
          </w:tcPr>
          <w:p>
            <w:r>
              <w:t>88</w:t>
            </w:r>
          </w:p>
        </w:tc>
        <w:tc>
          <w:tcPr>
            <w:tcW w:type="dxa" w:w="1728"/>
          </w:tcPr>
          <w:p>
            <w:r>
              <w:t>92</w:t>
            </w:r>
          </w:p>
        </w:tc>
        <w:tc>
          <w:tcPr>
            <w:tcW w:type="dxa" w:w="1728"/>
          </w:tcPr>
          <w:p>
            <w:r>
              <w:t>Pune</w:t>
            </w:r>
          </w:p>
        </w:tc>
      </w:tr>
    </w:tbl>
    <w:p>
      <w:r>
        <w:rPr>
          <w:b/>
        </w:rPr>
        <w:t>Algorithm / Pseudocode:</w:t>
      </w:r>
    </w:p>
    <w:p>
      <w:r>
        <w:t>1. Start.</w:t>
      </w:r>
    </w:p>
    <w:p>
      <w:r>
        <w:t>2. Import Pandas, Matplotlib, and Seaborn.</w:t>
      </w:r>
    </w:p>
    <w:p>
      <w:r>
        <w:t>3. Load the CSV file using pd.read_csv().</w:t>
      </w:r>
    </w:p>
    <w:p>
      <w:r>
        <w:t>4. Display the dataset.</w:t>
      </w:r>
    </w:p>
    <w:p>
      <w:r>
        <w:t>5. Create a line plot of Python marks.</w:t>
      </w:r>
    </w:p>
    <w:p>
      <w:r>
        <w:t>6. Create a bar plot of Maths marks.</w:t>
      </w:r>
    </w:p>
    <w:p>
      <w:r>
        <w:t>7. Create a scatter plot of Maths versus Python marks.</w:t>
      </w:r>
    </w:p>
    <w:p>
      <w:r>
        <w:t>8. Calculate the correlation matrix for Maths, Python, and Attendance.</w:t>
      </w:r>
    </w:p>
    <w:p>
      <w:r>
        <w:t>9. Create a heatmap of the correlation matrix using Seaborn.</w:t>
      </w:r>
    </w:p>
    <w:p>
      <w:r>
        <w:t>10. Display all plots with suitable titles and axis labels.</w:t>
      </w:r>
    </w:p>
    <w:p>
      <w:r>
        <w:t>11. Stop.</w:t>
      </w:r>
    </w:p>
    <w:p>
      <w:r>
        <w:rPr>
          <w:b/>
        </w:rPr>
        <w:t>Jupyter Notebook Solution:</w:t>
      </w:r>
    </w:p>
    <w:p>
      <w:r>
        <w:rPr>
          <w:rFonts w:ascii="Consolas" w:hAnsi="Consolas"/>
          <w:sz w:val="18"/>
        </w:rPr>
        <w:t>import pandas as pd</w:t>
      </w:r>
    </w:p>
    <w:p>
      <w:r>
        <w:rPr>
          <w:rFonts w:ascii="Consolas" w:hAnsi="Consolas"/>
          <w:sz w:val="18"/>
        </w:rPr>
        <w:t>import matplotlib.pyplot as plt</w:t>
      </w:r>
    </w:p>
    <w:p>
      <w:r>
        <w:rPr>
          <w:rFonts w:ascii="Consolas" w:hAnsi="Consolas"/>
          <w:sz w:val="18"/>
        </w:rPr>
        <w:t>import seaborn as sns</w:t>
      </w:r>
    </w:p>
    <w:p>
      <w:r>
        <w:rPr>
          <w:rFonts w:ascii="Consolas" w:hAnsi="Consolas"/>
          <w:sz w:val="18"/>
        </w:rPr>
      </w:r>
    </w:p>
    <w:p>
      <w:r>
        <w:rPr>
          <w:rFonts w:ascii="Consolas" w:hAnsi="Consolas"/>
          <w:sz w:val="18"/>
        </w:rPr>
        <w:t>df = pd.read_csv("sample_data_assignment_07.csv")</w:t>
      </w:r>
    </w:p>
    <w:p>
      <w:r>
        <w:rPr>
          <w:rFonts w:ascii="Consolas" w:hAnsi="Consolas"/>
          <w:sz w:val="18"/>
        </w:rPr>
        <w:t>print(df)</w:t>
      </w:r>
    </w:p>
    <w:p>
      <w:r>
        <w:rPr>
          <w:rFonts w:ascii="Consolas" w:hAnsi="Consolas"/>
          <w:sz w:val="18"/>
        </w:rPr>
      </w:r>
    </w:p>
    <w:p>
      <w:r>
        <w:rPr>
          <w:rFonts w:ascii="Consolas" w:hAnsi="Consolas"/>
          <w:sz w:val="18"/>
        </w:rPr>
        <w:t># Line Plot</w:t>
      </w:r>
    </w:p>
    <w:p>
      <w:r>
        <w:rPr>
          <w:rFonts w:ascii="Consolas" w:hAnsi="Consolas"/>
          <w:sz w:val="18"/>
        </w:rPr>
        <w:t>plt.figure(figsize=(7, 4.5))</w:t>
      </w:r>
    </w:p>
    <w:p>
      <w:r>
        <w:rPr>
          <w:rFonts w:ascii="Consolas" w:hAnsi="Consolas"/>
          <w:sz w:val="18"/>
        </w:rPr>
        <w:t>plt.plot(df["Student"], df["Python"], marker="o")</w:t>
      </w:r>
    </w:p>
    <w:p>
      <w:r>
        <w:rPr>
          <w:rFonts w:ascii="Consolas" w:hAnsi="Consolas"/>
          <w:sz w:val="18"/>
        </w:rPr>
        <w:t>plt.title("Python Marks of Students")</w:t>
      </w:r>
    </w:p>
    <w:p>
      <w:r>
        <w:rPr>
          <w:rFonts w:ascii="Consolas" w:hAnsi="Consolas"/>
          <w:sz w:val="18"/>
        </w:rPr>
        <w:t>plt.xlabel("Student")</w:t>
      </w:r>
    </w:p>
    <w:p>
      <w:r>
        <w:rPr>
          <w:rFonts w:ascii="Consolas" w:hAnsi="Consolas"/>
          <w:sz w:val="18"/>
        </w:rPr>
        <w:t>plt.ylabel("Python Marks")</w:t>
      </w:r>
    </w:p>
    <w:p>
      <w:r>
        <w:rPr>
          <w:rFonts w:ascii="Consolas" w:hAnsi="Consolas"/>
          <w:sz w:val="18"/>
        </w:rPr>
        <w:t>plt.grid(True)</w:t>
      </w:r>
    </w:p>
    <w:p>
      <w:r>
        <w:rPr>
          <w:rFonts w:ascii="Consolas" w:hAnsi="Consolas"/>
          <w:sz w:val="18"/>
        </w:rPr>
        <w:t>plt.show()</w:t>
      </w:r>
    </w:p>
    <w:p>
      <w:r>
        <w:rPr>
          <w:rFonts w:ascii="Consolas" w:hAnsi="Consolas"/>
          <w:sz w:val="18"/>
        </w:rPr>
      </w:r>
    </w:p>
    <w:p>
      <w:r>
        <w:rPr>
          <w:rFonts w:ascii="Consolas" w:hAnsi="Consolas"/>
          <w:sz w:val="18"/>
        </w:rPr>
        <w:t># Bar Plot</w:t>
      </w:r>
    </w:p>
    <w:p>
      <w:r>
        <w:rPr>
          <w:rFonts w:ascii="Consolas" w:hAnsi="Consolas"/>
          <w:sz w:val="18"/>
        </w:rPr>
        <w:t>plt.figure(figsize=(7, 4.5))</w:t>
      </w:r>
    </w:p>
    <w:p>
      <w:r>
        <w:rPr>
          <w:rFonts w:ascii="Consolas" w:hAnsi="Consolas"/>
          <w:sz w:val="18"/>
        </w:rPr>
        <w:t>plt.bar(df["Student"], df["Maths"])</w:t>
      </w:r>
    </w:p>
    <w:p>
      <w:r>
        <w:rPr>
          <w:rFonts w:ascii="Consolas" w:hAnsi="Consolas"/>
          <w:sz w:val="18"/>
        </w:rPr>
        <w:t>plt.title("Maths Marks of Students")</w:t>
      </w:r>
    </w:p>
    <w:p>
      <w:r>
        <w:rPr>
          <w:rFonts w:ascii="Consolas" w:hAnsi="Consolas"/>
          <w:sz w:val="18"/>
        </w:rPr>
        <w:t>plt.xlabel("Student")</w:t>
      </w:r>
    </w:p>
    <w:p>
      <w:r>
        <w:rPr>
          <w:rFonts w:ascii="Consolas" w:hAnsi="Consolas"/>
          <w:sz w:val="18"/>
        </w:rPr>
        <w:t>plt.ylabel("Maths Marks")</w:t>
      </w:r>
    </w:p>
    <w:p>
      <w:r>
        <w:rPr>
          <w:rFonts w:ascii="Consolas" w:hAnsi="Consolas"/>
          <w:sz w:val="18"/>
        </w:rPr>
        <w:t>plt.show()</w:t>
      </w:r>
    </w:p>
    <w:p>
      <w:r>
        <w:rPr>
          <w:rFonts w:ascii="Consolas" w:hAnsi="Consolas"/>
          <w:sz w:val="18"/>
        </w:rPr>
      </w:r>
    </w:p>
    <w:p>
      <w:r>
        <w:rPr>
          <w:rFonts w:ascii="Consolas" w:hAnsi="Consolas"/>
          <w:sz w:val="18"/>
        </w:rPr>
        <w:t># Scatter Plot</w:t>
      </w:r>
    </w:p>
    <w:p>
      <w:r>
        <w:rPr>
          <w:rFonts w:ascii="Consolas" w:hAnsi="Consolas"/>
          <w:sz w:val="18"/>
        </w:rPr>
        <w:t>plt.figure(figsize=(7, 4.5))</w:t>
      </w:r>
    </w:p>
    <w:p>
      <w:r>
        <w:rPr>
          <w:rFonts w:ascii="Consolas" w:hAnsi="Consolas"/>
          <w:sz w:val="18"/>
        </w:rPr>
        <w:t>plt.scatter(df["Maths"], df["Python"], s=70)</w:t>
      </w:r>
    </w:p>
    <w:p>
      <w:r>
        <w:rPr>
          <w:rFonts w:ascii="Consolas" w:hAnsi="Consolas"/>
          <w:sz w:val="18"/>
        </w:rPr>
        <w:t>plt.title("Maths vs Python Marks")</w:t>
      </w:r>
    </w:p>
    <w:p>
      <w:r>
        <w:rPr>
          <w:rFonts w:ascii="Consolas" w:hAnsi="Consolas"/>
          <w:sz w:val="18"/>
        </w:rPr>
        <w:t>plt.xlabel("Maths Marks")</w:t>
      </w:r>
    </w:p>
    <w:p>
      <w:r>
        <w:rPr>
          <w:rFonts w:ascii="Consolas" w:hAnsi="Consolas"/>
          <w:sz w:val="18"/>
        </w:rPr>
        <w:t>plt.ylabel("Python Marks")</w:t>
      </w:r>
    </w:p>
    <w:p>
      <w:r>
        <w:rPr>
          <w:rFonts w:ascii="Consolas" w:hAnsi="Consolas"/>
          <w:sz w:val="18"/>
        </w:rPr>
        <w:t>plt.grid(True)</w:t>
      </w:r>
    </w:p>
    <w:p>
      <w:r>
        <w:rPr>
          <w:rFonts w:ascii="Consolas" w:hAnsi="Consolas"/>
          <w:sz w:val="18"/>
        </w:rPr>
        <w:t>plt.show()</w:t>
      </w:r>
    </w:p>
    <w:p>
      <w:r>
        <w:rPr>
          <w:rFonts w:ascii="Consolas" w:hAnsi="Consolas"/>
          <w:sz w:val="18"/>
        </w:rPr>
      </w:r>
    </w:p>
    <w:p>
      <w:r>
        <w:rPr>
          <w:rFonts w:ascii="Consolas" w:hAnsi="Consolas"/>
          <w:sz w:val="18"/>
        </w:rPr>
        <w:t># Correlation and Heatmap</w:t>
      </w:r>
    </w:p>
    <w:p>
      <w:r>
        <w:rPr>
          <w:rFonts w:ascii="Consolas" w:hAnsi="Consolas"/>
          <w:sz w:val="18"/>
        </w:rPr>
        <w:t>correlation = df[["Maths", "Python", "Attendance"]].corr()</w:t>
      </w:r>
    </w:p>
    <w:p>
      <w:r>
        <w:rPr>
          <w:rFonts w:ascii="Consolas" w:hAnsi="Consolas"/>
          <w:sz w:val="18"/>
        </w:rPr>
        <w:t>print("Correlation Matrix:")</w:t>
      </w:r>
    </w:p>
    <w:p>
      <w:r>
        <w:rPr>
          <w:rFonts w:ascii="Consolas" w:hAnsi="Consolas"/>
          <w:sz w:val="18"/>
        </w:rPr>
        <w:t>print(correlation)</w:t>
      </w:r>
    </w:p>
    <w:p>
      <w:r>
        <w:rPr>
          <w:rFonts w:ascii="Consolas" w:hAnsi="Consolas"/>
          <w:sz w:val="18"/>
        </w:rPr>
      </w:r>
    </w:p>
    <w:p>
      <w:r>
        <w:rPr>
          <w:rFonts w:ascii="Consolas" w:hAnsi="Consolas"/>
          <w:sz w:val="18"/>
        </w:rPr>
        <w:t>plt.figure(figsize=(6.5, 5))</w:t>
      </w:r>
    </w:p>
    <w:p>
      <w:r>
        <w:rPr>
          <w:rFonts w:ascii="Consolas" w:hAnsi="Consolas"/>
          <w:sz w:val="18"/>
        </w:rPr>
        <w:t>sns.heatmap(correlation, annot=True, cmap="Blues", vmin=-1, vmax=1)</w:t>
      </w:r>
    </w:p>
    <w:p>
      <w:r>
        <w:rPr>
          <w:rFonts w:ascii="Consolas" w:hAnsi="Consolas"/>
          <w:sz w:val="18"/>
        </w:rPr>
        <w:t>plt.title("Correlation Heatmap")</w:t>
      </w:r>
    </w:p>
    <w:p>
      <w:r>
        <w:rPr>
          <w:rFonts w:ascii="Consolas" w:hAnsi="Consolas"/>
          <w:sz w:val="18"/>
        </w:rPr>
        <w:t>plt.show()</w:t>
      </w:r>
    </w:p>
    <w:p>
      <w:r>
        <w:rPr>
          <w:b/>
        </w:rPr>
        <w:t>Expected Outputs:</w:t>
      </w:r>
    </w:p>
    <w:p>
      <w:r>
        <w:t>1. Line Plot – Python marks for each student.</w:t>
      </w:r>
    </w:p>
    <w:p>
      <w:r>
        <w:t>2. Bar Plot – Maths marks for each student.</w:t>
      </w:r>
    </w:p>
    <w:p>
      <w:r>
        <w:t>3. Scatter Plot – relationship between Maths and Python marks.</w:t>
      </w:r>
    </w:p>
    <w:p>
      <w:r>
        <w:t>4. Heatmap – correlation among Maths, Python, and Attendance.</w:t>
      </w:r>
    </w:p>
    <w:p>
      <w:r>
        <w:rPr>
          <w:b/>
        </w:rPr>
        <w:t>Output – Line Plot:</w:t>
      </w:r>
    </w:p>
    <w:p>
      <w:r>
        <w:drawing>
          <wp:inline xmlns:a="http://schemas.openxmlformats.org/drawingml/2006/main" xmlns:pic="http://schemas.openxmlformats.org/drawingml/2006/picture">
            <wp:extent cx="4953000" cy="3184071"/>
            <wp:docPr id="1" name="Picture 1"/>
            <wp:cNvGraphicFramePr>
              <a:graphicFrameLocks noChangeAspect="1"/>
            </wp:cNvGraphicFramePr>
            <a:graphic>
              <a:graphicData uri="http://schemas.openxmlformats.org/drawingml/2006/picture">
                <pic:pic>
                  <pic:nvPicPr>
                    <pic:cNvPr id="0" name="assignment07_line_plot.png"/>
                    <pic:cNvPicPr/>
                  </pic:nvPicPr>
                  <pic:blipFill>
                    <a:blip r:embed="rId9"/>
                    <a:stretch>
                      <a:fillRect/>
                    </a:stretch>
                  </pic:blipFill>
                  <pic:spPr>
                    <a:xfrm>
                      <a:off x="0" y="0"/>
                      <a:ext cx="4953000" cy="3184071"/>
                    </a:xfrm>
                    <a:prstGeom prst="rect"/>
                  </pic:spPr>
                </pic:pic>
              </a:graphicData>
            </a:graphic>
          </wp:inline>
        </w:drawing>
      </w:r>
    </w:p>
    <w:p>
      <w:r>
        <w:rPr>
          <w:b/>
        </w:rPr>
        <w:t>Output – Bar Plot:</w:t>
      </w:r>
    </w:p>
    <w:p>
      <w:r>
        <w:drawing>
          <wp:inline xmlns:a="http://schemas.openxmlformats.org/drawingml/2006/main" xmlns:pic="http://schemas.openxmlformats.org/drawingml/2006/picture">
            <wp:extent cx="4953000" cy="3184071"/>
            <wp:docPr id="2" name="Picture 2"/>
            <wp:cNvGraphicFramePr>
              <a:graphicFrameLocks noChangeAspect="1"/>
            </wp:cNvGraphicFramePr>
            <a:graphic>
              <a:graphicData uri="http://schemas.openxmlformats.org/drawingml/2006/picture">
                <pic:pic>
                  <pic:nvPicPr>
                    <pic:cNvPr id="0" name="assignment07_bar_plot.png"/>
                    <pic:cNvPicPr/>
                  </pic:nvPicPr>
                  <pic:blipFill>
                    <a:blip r:embed="rId10"/>
                    <a:stretch>
                      <a:fillRect/>
                    </a:stretch>
                  </pic:blipFill>
                  <pic:spPr>
                    <a:xfrm>
                      <a:off x="0" y="0"/>
                      <a:ext cx="4953000" cy="3184071"/>
                    </a:xfrm>
                    <a:prstGeom prst="rect"/>
                  </pic:spPr>
                </pic:pic>
              </a:graphicData>
            </a:graphic>
          </wp:inline>
        </w:drawing>
      </w:r>
    </w:p>
    <w:p>
      <w:r>
        <w:rPr>
          <w:b/>
        </w:rPr>
        <w:t>Output – Scatter Plot:</w:t>
      </w:r>
    </w:p>
    <w:p>
      <w:r>
        <w:drawing>
          <wp:inline xmlns:a="http://schemas.openxmlformats.org/drawingml/2006/main" xmlns:pic="http://schemas.openxmlformats.org/drawingml/2006/picture">
            <wp:extent cx="4953000" cy="3184071"/>
            <wp:docPr id="3" name="Picture 3"/>
            <wp:cNvGraphicFramePr>
              <a:graphicFrameLocks noChangeAspect="1"/>
            </wp:cNvGraphicFramePr>
            <a:graphic>
              <a:graphicData uri="http://schemas.openxmlformats.org/drawingml/2006/picture">
                <pic:pic>
                  <pic:nvPicPr>
                    <pic:cNvPr id="0" name="assignment07_scatter_plot.png"/>
                    <pic:cNvPicPr/>
                  </pic:nvPicPr>
                  <pic:blipFill>
                    <a:blip r:embed="rId11"/>
                    <a:stretch>
                      <a:fillRect/>
                    </a:stretch>
                  </pic:blipFill>
                  <pic:spPr>
                    <a:xfrm>
                      <a:off x="0" y="0"/>
                      <a:ext cx="4953000" cy="3184071"/>
                    </a:xfrm>
                    <a:prstGeom prst="rect"/>
                  </pic:spPr>
                </pic:pic>
              </a:graphicData>
            </a:graphic>
          </wp:inline>
        </w:drawing>
      </w:r>
    </w:p>
    <w:p>
      <w:r>
        <w:rPr>
          <w:b/>
        </w:rPr>
        <w:t>Output – Heatmap:</w:t>
      </w:r>
    </w:p>
    <w:p>
      <w:r>
        <w:drawing>
          <wp:inline xmlns:a="http://schemas.openxmlformats.org/drawingml/2006/main" xmlns:pic="http://schemas.openxmlformats.org/drawingml/2006/picture">
            <wp:extent cx="4445000" cy="3419231"/>
            <wp:docPr id="4" name="Picture 4"/>
            <wp:cNvGraphicFramePr>
              <a:graphicFrameLocks noChangeAspect="1"/>
            </wp:cNvGraphicFramePr>
            <a:graphic>
              <a:graphicData uri="http://schemas.openxmlformats.org/drawingml/2006/picture">
                <pic:pic>
                  <pic:nvPicPr>
                    <pic:cNvPr id="0" name="assignment07_heatmap.png"/>
                    <pic:cNvPicPr/>
                  </pic:nvPicPr>
                  <pic:blipFill>
                    <a:blip r:embed="rId12"/>
                    <a:stretch>
                      <a:fillRect/>
                    </a:stretch>
                  </pic:blipFill>
                  <pic:spPr>
                    <a:xfrm>
                      <a:off x="0" y="0"/>
                      <a:ext cx="4445000" cy="3419231"/>
                    </a:xfrm>
                    <a:prstGeom prst="rect"/>
                  </pic:spPr>
                </pic:pic>
              </a:graphicData>
            </a:graphic>
          </wp:inline>
        </w:drawing>
      </w:r>
    </w:p>
    <w:p>
      <w:r>
        <w:rPr>
          <w:b/>
        </w:rPr>
        <w:t>Observations:</w:t>
      </w:r>
    </w:p>
    <w:p>
      <w:r>
        <w:t>• The line plot shows variation in Python marks across students.</w:t>
      </w:r>
    </w:p>
    <w:p>
      <w:r>
        <w:t>• The bar plot allows easy comparison of Maths marks.</w:t>
      </w:r>
    </w:p>
    <w:p>
      <w:r>
        <w:t>• The scatter plot shows the relationship between Maths and Python marks.</w:t>
      </w:r>
    </w:p>
    <w:p>
      <w:r>
        <w:t>• The heatmap shows the correlation values among the numerical attributes.</w:t>
      </w:r>
    </w:p>
    <w:p>
      <w:r>
        <w:rPr>
          <w:b/>
        </w:rPr>
        <w:t>Conclusion:</w:t>
      </w:r>
    </w:p>
    <w:p>
      <w:r>
        <w:t>The dataset was successfully loaded using Pandas and visualized using Matplotlib and Seaborn. Line, bar, scatter, and heatmap plots were created to understand trends, comparisons, relationships, and correlations in the dataset.</w:t>
      </w:r>
    </w:p>
    <w:p>
      <w:r>
        <w:rPr>
          <w:b/>
        </w:rPr>
        <w:t>FAQs:</w:t>
      </w:r>
    </w:p>
    <w:p>
      <w:r>
        <w:t>1. Explain the use of plt.plot().</w:t>
      </w:r>
    </w:p>
    <w:p>
      <w:r>
        <w:t>2. What is the purpose of plt.bar()?</w:t>
      </w:r>
    </w:p>
    <w:p>
      <w:r>
        <w:t>3. What information can be obtained from plt.scatter()?</w:t>
      </w:r>
    </w:p>
    <w:p>
      <w:r>
        <w:t>4. What does the correlation matrix represent?</w:t>
      </w:r>
    </w:p>
    <w:p>
      <w:r>
        <w:t>5. Explain the use of sns.heatmap().</w:t>
      </w:r>
    </w:p>
    <w:p>
      <w:r>
        <w:t>6. Why are numerical columns used for correlation?</w:t>
      </w:r>
    </w:p>
    <w:p>
      <w:pPr>
        <w:jc w:val="right"/>
      </w:pPr>
      <w:r>
        <w:rPr>
          <w:b/>
        </w:rPr>
        <w:t>Prof. Dipali Baviskar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